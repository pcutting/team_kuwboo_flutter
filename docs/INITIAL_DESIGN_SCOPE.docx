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B2A4A" w:val="clear"/>
        <w:spacing w:before="360" w:after="160"/>
      </w:pPr>
      <w:r>
        <w:rPr>
          <w:rFonts w:ascii="Calibri" w:hAnsi="Calibri"/>
          <w:b/>
          <w:color w:val="FFFFFF"/>
          <w:sz w:val="44"/>
        </w:rPr>
        <w:t xml:space="preserve">  Kuwboo Rebuild: Initial Design Scope</w:t>
      </w:r>
    </w:p>
    <w:p>
      <w:r>
        <w:rPr>
          <w:b/>
          <w:color w:val="333333"/>
          <w:sz w:val="22"/>
        </w:rPr>
        <w:t>Created:</w:t>
      </w:r>
      <w:r>
        <w:rPr>
          <w:color w:val="333333"/>
          <w:sz w:val="22"/>
        </w:rPr>
        <w:t xml:space="preserve"> February 15, 2026</w:t>
      </w:r>
    </w:p>
    <w:p>
      <w:r>
        <w:rPr>
          <w:b/>
          <w:color w:val="333333"/>
          <w:sz w:val="22"/>
        </w:rPr>
        <w:t>Last Updated:</w:t>
      </w:r>
      <w:r>
        <w:rPr>
          <w:color w:val="333333"/>
          <w:sz w:val="22"/>
        </w:rPr>
        <w:t xml:space="preserve"> February 15, 2026</w:t>
      </w:r>
    </w:p>
    <w:p>
      <w:r>
        <w:rPr>
          <w:b/>
          <w:color w:val="333333"/>
          <w:sz w:val="22"/>
        </w:rPr>
        <w:t>Version:</w:t>
      </w:r>
      <w:r>
        <w:rPr>
          <w:color w:val="333333"/>
          <w:sz w:val="22"/>
        </w:rPr>
        <w:t xml:space="preserve"> 1.0</w:t>
      </w:r>
    </w:p>
    <w:p>
      <w:r>
        <w:rPr>
          <w:b/>
          <w:color w:val="333333"/>
          <w:sz w:val="22"/>
        </w:rPr>
        <w:t>Purpose:</w:t>
      </w:r>
      <w:r>
        <w:rPr>
          <w:color w:val="333333"/>
          <w:sz w:val="22"/>
        </w:rPr>
        <w:t xml:space="preserve"> Define the screen inventory and scope of work for commissioning a UI/UX designer</w:t>
      </w:r>
    </w:p>
    <w:p>
      <w:r>
        <w:rPr>
          <w:b/>
          <w:color w:val="333333"/>
          <w:sz w:val="22"/>
        </w:rPr>
        <w:t>Related Documents: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FEATURE_ANALYSIS_MVP.md - Neil's priority list mapped to codebase state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MOBILE_STRATEGY_ANALYSIS.md - Flutter rebuild cost analysis ($48,000 total including design)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iOS_CODEBASE_AUDIT.md - Full iOS technical audit (1,881 Swift files)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MOBILE_CODEBASE_ASSESSMENT.md - Cross-platform assessment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Context</w:t>
      </w:r>
    </w:p>
    <w:p>
      <w:r>
        <w:rPr>
          <w:color w:val="333333"/>
          <w:sz w:val="22"/>
        </w:rPr>
        <w:t xml:space="preserve">Neil has an existing iOS app with </w:t>
      </w:r>
      <w:r>
        <w:rPr>
          <w:b/>
          <w:color w:val="333333"/>
          <w:sz w:val="22"/>
        </w:rPr>
        <w:t>3 fully functional modules</w:t>
      </w:r>
      <w:r>
        <w:rPr>
          <w:color w:val="333333"/>
          <w:sz w:val="22"/>
        </w:rPr>
        <w:t xml:space="preserve"> (Video Making, Buy &amp; Sell, Social/Stumble) and a </w:t>
      </w:r>
      <w:r>
        <w:rPr>
          <w:b/>
          <w:color w:val="333333"/>
          <w:sz w:val="22"/>
        </w:rPr>
        <w:t>4th module (Dating) scaffolded but not wired in</w:t>
      </w:r>
      <w:r>
        <w:rPr>
          <w:color w:val="333333"/>
          <w:sz w:val="22"/>
        </w:rPr>
        <w:t>. We are rebuilding in Flutter with a modernised architecture and new design language. Before development begins, we need professional UI/UX design work. This document scopes what the designer needs to deliver.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Strategy: Feature Parity First</w:t>
      </w:r>
    </w:p>
    <w:p>
      <w:r>
        <w:rPr>
          <w:b/>
          <w:color w:val="333333"/>
          <w:sz w:val="22"/>
        </w:rPr>
        <w:t>Phase 1 designs</w:t>
      </w:r>
      <w:r>
        <w:rPr>
          <w:color w:val="333333"/>
          <w:sz w:val="22"/>
        </w:rPr>
        <w:t xml:space="preserve"> cover Video + Shop + Social + shared screens (what works today in the iOS app). Dating and Yoyo are deferred to a second design phase. This gives Neil a functioning MVP that replaces his current app before we add new capabilities.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Source of Truth: The iOS App</w:t>
      </w:r>
    </w:p>
    <w:p>
      <w:r>
        <w:rPr>
          <w:color w:val="333333"/>
          <w:sz w:val="22"/>
        </w:rPr>
        <w:t xml:space="preserve">All screen inventories and feature assessments in this document are based on the </w:t>
      </w:r>
      <w:r>
        <w:rPr>
          <w:b/>
          <w:color w:val="333333"/>
          <w:sz w:val="22"/>
        </w:rPr>
        <w:t>existing iOS app</w:t>
      </w:r>
      <w:r>
        <w:rPr>
          <w:color w:val="333333"/>
          <w:sz w:val="22"/>
        </w:rPr>
        <w:t xml:space="preserve"> at </w:t>
      </w:r>
      <w:r>
        <w:rPr>
          <w:rFonts w:ascii="Courier New" w:hAnsi="Courier New"/>
          <w:color w:val="C7254E"/>
          <w:sz w:val="18"/>
        </w:rPr>
        <w:t>mobile/ios/kuwboo/</w:t>
      </w:r>
      <w:r>
        <w:rPr>
          <w:color w:val="333333"/>
          <w:sz w:val="22"/>
        </w:rPr>
        <w:t xml:space="preserve"> (1,881 Swift files, MVVM + Router + RxSwift architecture). This is what users have today and what the designer must replace with modern equivalents.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Separate Workstream: Our Design Explorations (NOT in designer scope)</w:t>
      </w:r>
    </w:p>
    <w:p>
      <w:r>
        <w:rPr>
          <w:color w:val="333333"/>
          <w:sz w:val="22"/>
        </w:rPr>
        <w:t xml:space="preserve">We have 26 design explorations in a Flutter viewer at </w:t>
      </w:r>
      <w:r>
        <w:rPr>
          <w:rFonts w:ascii="Courier New" w:hAnsi="Courier New"/>
          <w:color w:val="C7254E"/>
          <w:sz w:val="18"/>
        </w:rPr>
        <w:t>new_douglas/design/viewer/</w:t>
      </w:r>
      <w:r>
        <w:rPr>
          <w:color w:val="333333"/>
          <w:sz w:val="22"/>
        </w:rPr>
        <w:t xml:space="preserve">. These are </w:t>
      </w:r>
      <w:r>
        <w:rPr>
          <w:b/>
          <w:color w:val="333333"/>
          <w:sz w:val="22"/>
        </w:rPr>
        <w:t>our internal explorations</w:t>
      </w:r>
      <w:r>
        <w:rPr>
          <w:color w:val="333333"/>
          <w:sz w:val="22"/>
        </w:rPr>
        <w:t xml:space="preserve"> for gathering user opinions on aesthetic direction (Neo-Brutalist, Soft Luxury, Calm Tech, etc.). They are entirely separate from the designer's scope of work -- they help </w:t>
      </w:r>
      <w:r>
        <w:rPr>
          <w:b/>
          <w:color w:val="333333"/>
          <w:sz w:val="22"/>
        </w:rPr>
        <w:t>us</w:t>
      </w:r>
      <w:r>
        <w:rPr>
          <w:color w:val="333333"/>
          <w:sz w:val="22"/>
        </w:rPr>
        <w:t xml:space="preserve"> understand preferences, not brief the designer.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1: What Exists Today (iOS App)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3 Active Modules, Each with 5-Tab Navigation</w:t>
      </w:r>
    </w:p>
    <w:p>
      <w:r>
        <w:rPr>
          <w:color w:val="333333"/>
          <w:sz w:val="22"/>
        </w:rPr>
        <w:t xml:space="preserve">The current app uses a </w:t>
      </w:r>
      <w:r>
        <w:rPr>
          <w:b/>
          <w:color w:val="333333"/>
          <w:sz w:val="22"/>
        </w:rPr>
        <w:t>module selector</w:t>
      </w:r>
      <w:r>
        <w:rPr>
          <w:color w:val="333333"/>
          <w:sz w:val="22"/>
        </w:rPr>
        <w:t xml:space="preserve"> screen after login. The user picks one of three modules, each giving them a separate 5-tab bar experience. There is no way to cross between modules without going to Settings &gt; Switch Module.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Tabs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Screens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Completeness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color w:val="333333"/>
                <w:sz w:val="20"/>
              </w:rPr>
              <w:t>Video Making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Home, Search, +Create, Profile, Settings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TikTok-style feed, video recorder/editor, comments, sound library, hashtag search, draft videos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Fully built (~20 screens)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Buy &amp; Sell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Home, Categories, +Add, My Listings, Settings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Product grid, category browser, product detail with bidding, add product form, filters, location picker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Fully built (~15 screens)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color w:val="333333"/>
                <w:sz w:val="20"/>
              </w:rPr>
              <w:t>Social/Stumble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Home, Search, +Post, Profile, Settings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Social feed, photo/text posts, tag people, friend requests, events, privacy settings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Fully built (~14 screens)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Shared Screens (used across all modules)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Auth flow:</w:t>
      </w:r>
      <w:r>
        <w:rPr>
          <w:color w:val="333333"/>
          <w:sz w:val="22"/>
        </w:rPr>
        <w:t xml:space="preserve"> Onboarding slides, Login, Signup, Reset Password, OTP verification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Chat:</w:t>
      </w:r>
      <w:r>
        <w:rPr>
          <w:color w:val="333333"/>
          <w:sz w:val="22"/>
        </w:rPr>
        <w:t xml:space="preserve"> Message inbox, 1:1 chat (Socket.IO real-time), media messages, message forwarding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Profile:</w:t>
      </w:r>
      <w:r>
        <w:rPr>
          <w:color w:val="333333"/>
          <w:sz w:val="22"/>
        </w:rPr>
        <w:t xml:space="preserve"> User profile, edit profile, followers list, block list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Settings:</w:t>
      </w:r>
      <w:r>
        <w:rPr>
          <w:color w:val="333333"/>
          <w:sz w:val="22"/>
        </w:rPr>
        <w:t xml:space="preserve"> Module-aware settings menu, notifications settings, privacy &amp; security, CMS pages (Terms, Privacy, FAQ, About), support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Not Active in iOS (scaffolded/storyboard exists, not navigable)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Dating</w:t>
      </w:r>
      <w:r>
        <w:rPr>
          <w:color w:val="333333"/>
          <w:sz w:val="22"/>
        </w:rPr>
        <w:t xml:space="preserve"> -- Storyboard exists, DatingStream protocol exists, but no tab bar or routing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Blog, VIP Pages, Notice Board, Find Discount, Lost &amp; Found, Missing Person</w:t>
      </w:r>
      <w:r>
        <w:rPr>
          <w:color w:val="333333"/>
          <w:sz w:val="22"/>
        </w:rPr>
        <w:t xml:space="preserve"> -- Cells/models exist, storyboards exist, not wired into navigation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Total Screen Count in Current iOS App: ~60 unique screens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2: What We've Planned for the Rebuild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Architecture Changes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No module selector</w:t>
      </w:r>
      <w:r>
        <w:rPr>
          <w:color w:val="333333"/>
          <w:sz w:val="22"/>
        </w:rPr>
        <w:t xml:space="preserve"> -- all features accessible from one 4-tab bar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4 main tabs</w:t>
      </w:r>
      <w:r>
        <w:rPr>
          <w:color w:val="333333"/>
          <w:sz w:val="22"/>
        </w:rPr>
        <w:t>: Video (purple), Dating (rose), Social (blue), Shop (green)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Header icons</w:t>
      </w:r>
      <w:r>
        <w:rPr>
          <w:color w:val="333333"/>
          <w:sz w:val="22"/>
        </w:rPr>
        <w:t>: Profile avatar (left), Inbox badge, Yoyo nearby badge (right)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Contextual FAB</w:t>
      </w:r>
      <w:r>
        <w:rPr>
          <w:color w:val="333333"/>
          <w:sz w:val="22"/>
        </w:rPr>
        <w:t>: Changes action per tab (Record/Spark/Post/List) with long-press secondary options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Yoyo</w:t>
      </w:r>
      <w:r>
        <w:rPr>
          <w:color w:val="333333"/>
          <w:sz w:val="22"/>
        </w:rPr>
        <w:t xml:space="preserve"> woven throughout (not a separate module)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What's Already Designed (Flutter rebuild)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Login screen (phone + email + Google + Apple SSO)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OTP verification screen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Onboarding/profile setup screen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App shell (header + 4-tab bottom nav)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Contextual FAB with progressive disclosure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Theme system (light + dark, Poppins font, tab accent colours)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Route architecture (12 routes defined)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Auth state management (Riverpod)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API client with token refresh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Complete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What's Placeholder Only (route exists, screen is "Coming Soon" text)</w:t>
      </w:r>
    </w:p>
    <w:p>
      <w:r>
        <w:rPr>
          <w:color w:val="333333"/>
          <w:sz w:val="22"/>
        </w:rPr>
        <w:t>Video feed, Dating, Social feed, Shop, Yoyo map, Inbox, Profile, Settings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3: Design Work Scope (Feature Parity First)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Design Approach: Replace Current, Then Extend</w:t>
      </w:r>
    </w:p>
    <w:p>
      <w:r>
        <w:rPr>
          <w:b/>
          <w:color w:val="333333"/>
          <w:sz w:val="22"/>
        </w:rPr>
        <w:t>Initial design commission (this scope):</w:t>
      </w:r>
      <w:r>
        <w:rPr>
          <w:color w:val="333333"/>
          <w:sz w:val="22"/>
        </w:rPr>
        <w:t xml:space="preserve"> Design screens to replace Video + Shop + Social + shared screens. This is what the designer delivers first.</w:t>
      </w:r>
    </w:p>
    <w:p>
      <w:r>
        <w:rPr>
          <w:b/>
          <w:color w:val="333333"/>
          <w:sz w:val="22"/>
        </w:rPr>
        <w:t>Future design commission (deferred):</w:t>
      </w:r>
      <w:r>
        <w:rPr>
          <w:color w:val="333333"/>
          <w:sz w:val="22"/>
        </w:rPr>
        <w:t xml:space="preserve"> Dating module, Yoyo proximity features, Sponsored Links. Documented here for planning but NOT included in the initial design budget.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Tier 1: Core Navigation &amp; Patterns (Designer Must Start Here)</w:t>
      </w:r>
    </w:p>
    <w:p>
      <w:r>
        <w:rPr>
          <w:color w:val="333333"/>
          <w:sz w:val="22"/>
        </w:rPr>
        <w:t>These establish the visual language everything else builds 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333333"/>
                <w:sz w:val="20"/>
              </w:rPr>
              <w:t>Design System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Colour palette, typography scale, spacing grid, elevation system, icon style guide, component library (buttons, inputs, cards, chips, avatars, badges)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1 system doc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Navigation Pattern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4-tab bar with active states, header bar with profile/inbox/yoyo, contextual FAB states per tab, transition animations spec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4 tab states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color w:val="333333"/>
                <w:sz w:val="20"/>
              </w:rPr>
              <w:t>Empty/Loading/Error States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Skeleton loaders, empty state illustrations, error state patterns, pull-to-refresh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1 pattern sheet</w:t>
            </w:r>
          </w:p>
        </w:tc>
      </w:tr>
    </w:tbl>
    <w:p/>
    <w:p>
      <w:r>
        <w:rPr>
          <w:b/>
          <w:color w:val="333333"/>
          <w:sz w:val="22"/>
        </w:rPr>
        <w:t>Estimated effort: 2-3 days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Tier 2: Feature-Parity Screens (Replace What Exists)</w:t>
      </w:r>
    </w:p>
    <w:p>
      <w:r>
        <w:rPr>
          <w:color w:val="333333"/>
          <w:sz w:val="22"/>
        </w:rPr>
        <w:t>These replace the current iOS app's 3 active modules. Every screen the user can reach today needs a redesigned equivalent.</w:t>
      </w:r>
    </w:p>
    <w:p>
      <w:pPr>
        <w:shd w:fill="5A9BD5" w:val="clear"/>
        <w:spacing w:before="200" w:after="160"/>
      </w:pPr>
      <w:r>
        <w:rPr>
          <w:rFonts w:ascii="Calibri" w:hAnsi="Calibri"/>
          <w:b/>
          <w:color w:val="FFFFFF"/>
          <w:sz w:val="22"/>
        </w:rPr>
        <w:t xml:space="preserve">  2A. Video Module (replaces Video Making)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iOS Equivalent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Video feed (full-screen vertical scroll)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HomeVC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For You / Following toggle, like/comment/share/save overlay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Video player overlay (comments, share sheet)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CommentsVC, ShareVC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Bottom sheet comments, sub-comments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Video creation (camera)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CreatePostVC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Record button, timer, speed, flip camera, filters, stickers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Video editing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EditPostVC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Trim, filters, text overlay, audio sync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Video posting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PostVideoVC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Caption, hashtags, mentions, privacy toggle, draft save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Draft videos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DraftVideosVC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Grid of saved drafts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Sound/audio library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SoundMasterVC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Browse, search, favourites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Search (videos, users, hashtags, audio)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SearchDetailVC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Tabbed search results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Hashtag detail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HashDetailVC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Hashtag feed with stats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Audio detail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AudioDetailVC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Audio info + videos using it</w:t>
            </w:r>
          </w:p>
        </w:tc>
      </w:tr>
    </w:tbl>
    <w:p/>
    <w:p>
      <w:r>
        <w:rPr>
          <w:b/>
          <w:color w:val="333333"/>
          <w:sz w:val="22"/>
        </w:rPr>
        <w:t>Screen count: ~12 unique screens</w:t>
      </w:r>
    </w:p>
    <w:p>
      <w:r>
        <w:rPr>
          <w:b/>
          <w:color w:val="333333"/>
          <w:sz w:val="22"/>
        </w:rPr>
        <w:t>Estimated design effort: 3-4 days</w:t>
      </w:r>
    </w:p>
    <w:p>
      <w:pPr>
        <w:shd w:fill="5A9BD5" w:val="clear"/>
        <w:spacing w:before="200" w:after="160"/>
      </w:pPr>
      <w:r>
        <w:rPr>
          <w:rFonts w:ascii="Calibri" w:hAnsi="Calibri"/>
          <w:b/>
          <w:color w:val="FFFFFF"/>
          <w:sz w:val="22"/>
        </w:rPr>
        <w:t xml:space="preserve">  2B. Shop Module (replaces Buy &amp; Sell)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iOS Equivalent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Shop home (product grid)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BuySellHomeVC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Location filter, category chips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Category browser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CategoryVC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Hierarchical category navigation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Product listing (grid/list)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ProductListVC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Sort, filter, pagination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Product detail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ProductDetailVC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Image carousel, price, bid/offer/buy buttons, seller info, chat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Product filter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ProductFilterVC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Price range, condition, location radius, category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Add product (fixed price)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AddProductVC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Photos, title, description, price, category, condition, location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Add product (auction)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AddProductVC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Same + start price, reserve, duration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My listings (active/sold/expired)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MyListingVC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Tabs: fixed vs auction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My bids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MyBidsRouter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Bid history, status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Bidding detail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BiddingDetailsRouter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Bid timeline, current 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Location picker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LocationVC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Map + search (Google Places)</w:t>
            </w:r>
          </w:p>
        </w:tc>
      </w:tr>
    </w:tbl>
    <w:p/>
    <w:p>
      <w:r>
        <w:rPr>
          <w:b/>
          <w:color w:val="333333"/>
          <w:sz w:val="22"/>
        </w:rPr>
        <w:t>Screen count: ~12 unique screens</w:t>
      </w:r>
    </w:p>
    <w:p>
      <w:r>
        <w:rPr>
          <w:b/>
          <w:color w:val="333333"/>
          <w:sz w:val="22"/>
        </w:rPr>
        <w:t>Estimated design effort: 3-4 days</w:t>
      </w:r>
    </w:p>
    <w:p>
      <w:pPr>
        <w:shd w:fill="5A9BD5" w:val="clear"/>
        <w:spacing w:before="200" w:after="160"/>
      </w:pPr>
      <w:r>
        <w:rPr>
          <w:rFonts w:ascii="Calibri" w:hAnsi="Calibri"/>
          <w:b/>
          <w:color w:val="FFFFFF"/>
          <w:sz w:val="22"/>
        </w:rPr>
        <w:t xml:space="preserve">  2C. Social Module (replaces Social/Stumble)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iOS Equivalent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 feed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SocialStumbleHomeVC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Photo/text posts, likes, comments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Create post (photo/text)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SocialStumbleCreatePostVC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Photo picker, text, tag people, location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Post detail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SocialStumblePostDetailVC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Full post with comments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Tag people picker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TagPeopleListVC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Search + select users to tag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 profile (own)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SocialStumbleMyProfileVC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Posts, gallery, tagged, friends tabs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Social profile (other user)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SocialStumbleOtherUserProfileVC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Follow/friend/message actions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Friend requests (received/sent)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SocialStumbleFriendRequestsVC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Accept/decline actions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Events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SocialStumbleEventVC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Event listing and detail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Privacy settings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SocialStumblePrivacySettingVC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Who can see/message/tag</w:t>
            </w:r>
          </w:p>
        </w:tc>
      </w:tr>
    </w:tbl>
    <w:p/>
    <w:p>
      <w:r>
        <w:rPr>
          <w:b/>
          <w:color w:val="333333"/>
          <w:sz w:val="22"/>
        </w:rPr>
        <w:t>Screen count: ~10 unique screens</w:t>
      </w:r>
    </w:p>
    <w:p>
      <w:r>
        <w:rPr>
          <w:b/>
          <w:color w:val="333333"/>
          <w:sz w:val="22"/>
        </w:rPr>
        <w:t>Estimated design effort: 2-3 days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Tier 3: New Feature Screens (Build What Doesn't Exist Yet)</w:t>
      </w:r>
    </w:p>
    <w:p>
      <w:r>
        <w:rPr>
          <w:color w:val="333333"/>
          <w:sz w:val="22"/>
        </w:rPr>
        <w:t>These are features Neil wants that don't have complete UI in the current app.</w:t>
      </w:r>
    </w:p>
    <w:p>
      <w:pPr>
        <w:ind w:left="567"/>
        <w:shd w:fill="FFF3CD" w:val="clear"/>
      </w:pPr>
      <w:r>
        <w:rPr>
          <w:b/>
          <w:i/>
          <w:color w:val="665000"/>
          <w:sz w:val="20"/>
        </w:rPr>
        <w:t>Note:</w:t>
      </w:r>
      <w:r>
        <w:rPr>
          <w:color w:val="665000"/>
          <w:sz w:val="20"/>
        </w:rPr>
        <w:t xml:space="preserve"> Tier 3 is documented for planning but is NOT part of the initial design commission. It will be a separate future commission once the feature-parity screens are complete.</w:t>
      </w:r>
    </w:p>
    <w:p>
      <w:pPr>
        <w:shd w:fill="5A9BD5" w:val="clear"/>
        <w:spacing w:before="200" w:after="160"/>
      </w:pPr>
      <w:r>
        <w:rPr>
          <w:rFonts w:ascii="Calibri" w:hAnsi="Calibri"/>
          <w:b/>
          <w:color w:val="FFFFFF"/>
          <w:sz w:val="22"/>
        </w:rPr>
        <w:t xml:space="preserve">  3A. Dating Module (NEW -- backend exists, no iOS UI)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Dating card stack (swipe interface)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Tinder-style card stack with swipe left/right/up(super-like), photo carousel per card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Dating profile view (expanded)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Full profile: photos, bio, interests, distance, age, prompts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Match screen (it's a match!)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Celebration animation, message/keep swiping options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Matches list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Grid/list of mutual matches with last message preview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Dating profile editor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Own dating profile: photos (min 2), bio, prompts, preferences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Dating preferences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Age range slider, distance radius, gender preference, dealbreakers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Spark/boost screens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Premium action confirmations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Low</w:t>
            </w:r>
          </w:p>
        </w:tc>
      </w:tr>
    </w:tbl>
    <w:p/>
    <w:p>
      <w:r>
        <w:rPr>
          <w:b/>
          <w:color w:val="333333"/>
          <w:sz w:val="22"/>
        </w:rPr>
        <w:t>Screen count: ~8 unique screens</w:t>
      </w:r>
    </w:p>
    <w:p>
      <w:r>
        <w:rPr>
          <w:b/>
          <w:color w:val="333333"/>
          <w:sz w:val="22"/>
        </w:rPr>
        <w:t>Estimated design effort: 3-4 days</w:t>
      </w:r>
      <w:r>
        <w:rPr>
          <w:color w:val="333333"/>
          <w:sz w:val="22"/>
        </w:rPr>
        <w:t xml:space="preserve"> (swipe card interaction needs careful UX)</w:t>
      </w:r>
    </w:p>
    <w:p>
      <w:pPr>
        <w:shd w:fill="5A9BD5" w:val="clear"/>
        <w:spacing w:before="200" w:after="160"/>
      </w:pPr>
      <w:r>
        <w:rPr>
          <w:rFonts w:ascii="Calibri" w:hAnsi="Calibri"/>
          <w:b/>
          <w:color w:val="FFFFFF"/>
          <w:sz w:val="22"/>
        </w:rPr>
        <w:t xml:space="preserve">  3B. Yoyo -- Proximity Discovery (NEW -- nothing exists)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Yoyo map view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Map showing nearby users as avatars/pins, real-time updates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Yoyo list view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Nearby users sorted by distance, with module context (what they're doing)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Yoyo user card (quick view)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Tap a pin/avatar to see mini profile + action buttons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Yoyo settings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Location precision (Exact/Area/Nearby/Hidden), visibility toggles, per-module overrides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Yoyo badge integration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Header badge showing nearby count, notification when someone's near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Low (pattern only)</w:t>
            </w:r>
          </w:p>
        </w:tc>
      </w:tr>
    </w:tbl>
    <w:p/>
    <w:p>
      <w:r>
        <w:rPr>
          <w:b/>
          <w:color w:val="333333"/>
          <w:sz w:val="22"/>
        </w:rPr>
        <w:t>Screen count: ~5 unique screens</w:t>
      </w:r>
    </w:p>
    <w:p>
      <w:r>
        <w:rPr>
          <w:b/>
          <w:color w:val="333333"/>
          <w:sz w:val="22"/>
        </w:rPr>
        <w:t>Estimated design effort: 2-3 days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Tier 4: Shared Screens (Used Across All Features)</w:t>
      </w:r>
    </w:p>
    <w:p>
      <w:r>
        <w:rPr>
          <w:color w:val="333333"/>
          <w:sz w:val="22"/>
        </w:rPr>
        <w:t>These are module-agnostic screens that appear throughout the app.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iOS Equivalent</w:t>
            </w:r>
          </w:p>
        </w:tc>
        <w:tc>
          <w:tcPr>
            <w:tcW w:type="dxa" w:w="3135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Unified user profile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UserProfileVC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Tabs per module: videos, products, posts, dating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Edit profile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EditProfileVC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Avatar, name, username, bio, links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Chat inbox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MessageInboxVC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Threaded conversations, unread badges, module context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Chat conversation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ChatVC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Real-time messaging, media, replies, read receipts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Media message viewer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MediaMessageChatVC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Full-screen image/video in chat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Notifications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NotificationsVC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Grouped by type, actionable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Settings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SettingVC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Single unified settings (not per-module)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Notification preferences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NotificationSettingVC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Per-type toggles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Privacy &amp; security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PrivacySecurityVC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Account privacy, data, 2FA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Blocked users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BlockUserVC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List with unblock option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Followers/following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UserFollowersVC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Tabs: followers, following, per-module option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Report/flag flow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(new)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Report user/content with reason picker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CMS pages (Terms, Privacy, FAQ)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CMSVC, FAQVC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20"/>
              </w:rPr>
              <w:t>Markdown/HTML rendering</w:t>
            </w:r>
          </w:p>
        </w:tc>
      </w:tr>
      <w:tr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Delete account flow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(in SettingVC)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color w:val="333333"/>
                <w:sz w:val="20"/>
              </w:rPr>
              <w:t>Confirmation + data deletion info</w:t>
            </w:r>
          </w:p>
        </w:tc>
      </w:tr>
    </w:tbl>
    <w:p/>
    <w:p>
      <w:r>
        <w:rPr>
          <w:b/>
          <w:color w:val="333333"/>
          <w:sz w:val="22"/>
        </w:rPr>
        <w:t>Screen count: ~14 unique screens</w:t>
      </w:r>
    </w:p>
    <w:p>
      <w:r>
        <w:rPr>
          <w:b/>
          <w:color w:val="333333"/>
          <w:sz w:val="22"/>
        </w:rPr>
        <w:t>Estimated design effort: 3-4 days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Tier 5: Auth &amp; Onboarding (Already Designed -- Review Only)</w:t>
      </w:r>
    </w:p>
    <w:p>
      <w:r>
        <w:rPr>
          <w:color w:val="333333"/>
          <w:sz w:val="22"/>
        </w:rPr>
        <w:t xml:space="preserve">These are already implemented in the Flutter app. Designer should </w:t>
      </w:r>
      <w:r>
        <w:rPr>
          <w:b/>
          <w:color w:val="333333"/>
          <w:sz w:val="22"/>
        </w:rPr>
        <w:t>review and refine</w:t>
      </w:r>
      <w:r>
        <w:rPr>
          <w:color w:val="333333"/>
          <w:sz w:val="22"/>
        </w:rPr>
        <w:t xml:space="preserve"> rather than design from scratch.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703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Login (phone + email + social)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Built -- needs design review</w:t>
            </w:r>
          </w:p>
        </w:tc>
      </w:tr>
      <w:tr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OTP verification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color w:val="333333"/>
                <w:sz w:val="20"/>
              </w:rPr>
              <w:t>Built -- needs design review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Onboarding / profile setup</w:t>
            </w:r>
          </w:p>
        </w:tc>
        <w:tc>
          <w:tcPr>
            <w:tcW w:type="dxa" w:w="4703"/>
          </w:tcPr>
          <w:p>
            <w:r/>
            <w:r>
              <w:rPr>
                <w:color w:val="333333"/>
                <w:sz w:val="20"/>
              </w:rPr>
              <w:t>Built -- needs design review</w:t>
            </w:r>
          </w:p>
        </w:tc>
      </w:tr>
    </w:tbl>
    <w:p/>
    <w:p>
      <w:r>
        <w:rPr>
          <w:b/>
          <w:color w:val="333333"/>
          <w:sz w:val="22"/>
        </w:rPr>
        <w:t>Estimated design effort: 0.5 days (review/polish only)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4: Design Scope Summary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Initial Commission: Feature Parity (what we're commissioning now)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Screens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Design System &amp; Patterns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System docs + patterns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2-3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2A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Video Module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~12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3-4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2B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Shop Module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~12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3-4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2C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Social Module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~10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2-3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Shared Screens (chat, profile, settings, etc.)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~14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3-4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Auth Review (already built, polish only)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3 (review)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0.5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b/>
                <w:color w:val="333333"/>
                <w:sz w:val="20"/>
              </w:rPr>
              <w:t>INITIAL TOTAL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333333"/>
                <w:sz w:val="20"/>
              </w:rPr>
              <w:t>~48 screens + system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333333"/>
                <w:sz w:val="20"/>
              </w:rPr>
              <w:t>12-18 designer days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Future Commission: New Features (deferred, documented for planning)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Screens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3A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Dating Module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~8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3-4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3B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Yoyo Proximity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~5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2-3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--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Sponsored Links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~3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1-2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</w:p>
        </w:tc>
        <w:tc>
          <w:tcPr>
            <w:tcW w:type="dxa" w:w="2351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FUTURE TOTAL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~16 screens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b/>
                <w:color w:val="333333"/>
                <w:sz w:val="20"/>
              </w:rPr>
              <w:t>6-9 designer days</w:t>
            </w:r>
          </w:p>
        </w:tc>
      </w:tr>
    </w:tbl>
    <w:p/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Delivery Schedule (Initial Commission Only)</w:t>
      </w:r>
    </w:p>
    <w:p>
      <w:r>
        <w:rPr>
          <w:b/>
          <w:color w:val="333333"/>
          <w:sz w:val="22"/>
        </w:rPr>
        <w:t>Week 1: Foundation + Video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Tier 1 (design system) + Tier 2A (video) + Tier 5 (auth review)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Deliverable: Design system + ~12 video screens + auth polish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Estimated: 5.5-7.5 designer days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Why first: Design system establishes all patterns; video is the hero module</w:t>
      </w:r>
    </w:p>
    <w:p>
      <w:r>
        <w:rPr>
          <w:b/>
          <w:color w:val="333333"/>
          <w:sz w:val="22"/>
        </w:rPr>
        <w:t>Week 2: Shop + Social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Tier 2B (shop) + Tier 2C (social)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Deliverable: ~22 screens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Estimated: 5-7 designer days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Why second: These reuse the design system from Week 1, so faster</w:t>
      </w:r>
    </w:p>
    <w:p>
      <w:r>
        <w:rPr>
          <w:b/>
          <w:color w:val="333333"/>
          <w:sz w:val="22"/>
        </w:rPr>
        <w:t>Week 3: Shared Screens + Revisions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Tier 4 (shared) + revision rounds on Weeks 1-2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Deliverable: ~14 screens + revisions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Estimated: 3-4 designer days + revision buffer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>Why last: Shared screens (chat, profile, settings) benefit from seeing all module screens first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5: What the Designer Needs From Us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Before Starting</w:t>
      </w:r>
    </w:p>
    <w:p>
      <w:pPr>
        <w:spacing w:after="60"/>
        <w:ind w:left="567"/>
      </w:pPr>
      <w:r>
        <w:rPr>
          <w:b/>
          <w:color w:val="2D5F8A"/>
        </w:rPr>
        <w:t xml:space="preserve">1. </w:t>
      </w:r>
      <w:r>
        <w:rPr>
          <w:b/>
          <w:color w:val="333333"/>
          <w:sz w:val="22"/>
        </w:rPr>
        <w:t>This scope document</w:t>
      </w:r>
      <w:r>
        <w:rPr>
          <w:color w:val="333333"/>
          <w:sz w:val="22"/>
        </w:rPr>
        <w:t xml:space="preserve"> (screen inventory based on the iOS app)</w:t>
      </w:r>
    </w:p>
    <w:p>
      <w:pPr>
        <w:spacing w:after="60"/>
        <w:ind w:left="567"/>
      </w:pPr>
      <w:r>
        <w:rPr>
          <w:b/>
          <w:color w:val="2D5F8A"/>
        </w:rPr>
        <w:t xml:space="preserve">2. </w:t>
      </w:r>
      <w:r>
        <w:rPr>
          <w:b/>
          <w:color w:val="333333"/>
          <w:sz w:val="22"/>
        </w:rPr>
        <w:t>Access to current iOS app</w:t>
      </w:r>
      <w:r>
        <w:rPr>
          <w:color w:val="333333"/>
          <w:sz w:val="22"/>
        </w:rPr>
        <w:t xml:space="preserve"> (TestFlight build or screen recordings/screenshots of every screen)</w:t>
      </w:r>
    </w:p>
    <w:p>
      <w:pPr>
        <w:spacing w:after="60"/>
        <w:ind w:left="567"/>
      </w:pPr>
      <w:r>
        <w:rPr>
          <w:b/>
          <w:color w:val="2D5F8A"/>
        </w:rPr>
        <w:t xml:space="preserve">3. </w:t>
      </w:r>
      <w:r>
        <w:rPr>
          <w:b/>
          <w:color w:val="333333"/>
          <w:sz w:val="22"/>
        </w:rPr>
        <w:t>iOS screen map</w:t>
      </w:r>
      <w:r>
        <w:rPr>
          <w:color w:val="333333"/>
          <w:sz w:val="22"/>
        </w:rPr>
        <w:t xml:space="preserve"> -- annotated screenshots showing every screen, flow, and transition in the current app</w:t>
      </w:r>
    </w:p>
    <w:p>
      <w:pPr>
        <w:spacing w:after="60"/>
        <w:ind w:left="567"/>
      </w:pPr>
      <w:r>
        <w:rPr>
          <w:b/>
          <w:color w:val="2D5F8A"/>
        </w:rPr>
        <w:t xml:space="preserve">4. </w:t>
      </w:r>
      <w:r>
        <w:rPr>
          <w:b/>
          <w:color w:val="333333"/>
          <w:sz w:val="22"/>
        </w:rPr>
        <w:t>Neil's reference apps</w:t>
      </w:r>
      <w:r>
        <w:rPr>
          <w:color w:val="333333"/>
          <w:sz w:val="22"/>
        </w:rPr>
        <w:t>: WhatsApp, Snapchat, Instagram, Facebook (he wants that level of polish)</w:t>
      </w:r>
    </w:p>
    <w:p>
      <w:pPr>
        <w:spacing w:after="60"/>
        <w:ind w:left="567"/>
      </w:pPr>
      <w:r>
        <w:rPr>
          <w:b/>
          <w:color w:val="2D5F8A"/>
        </w:rPr>
        <w:t xml:space="preserve">5. </w:t>
      </w:r>
      <w:r>
        <w:rPr>
          <w:b/>
          <w:color w:val="333333"/>
          <w:sz w:val="22"/>
        </w:rPr>
        <w:t>Navigation architecture brief</w:t>
      </w:r>
      <w:r>
        <w:rPr>
          <w:color w:val="333333"/>
          <w:sz w:val="22"/>
        </w:rPr>
        <w:t>: 4-tab unified nav (Video, Dating, Social, Shop) replacing the current module-selector pattern</w:t>
      </w:r>
    </w:p>
    <w:p>
      <w:pPr>
        <w:spacing w:after="60"/>
        <w:ind w:left="567"/>
      </w:pPr>
      <w:r>
        <w:rPr>
          <w:b/>
          <w:color w:val="2D5F8A"/>
        </w:rPr>
        <w:t xml:space="preserve">6. </w:t>
      </w:r>
      <w:r>
        <w:rPr>
          <w:b/>
          <w:color w:val="333333"/>
          <w:sz w:val="22"/>
        </w:rPr>
        <w:t>Brand assets</w:t>
      </w:r>
      <w:r>
        <w:rPr>
          <w:color w:val="333333"/>
          <w:sz w:val="22"/>
        </w:rPr>
        <w:t xml:space="preserve"> from Neil (logo, any colour/font preferences he has)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Deliverables We Need Back</w:t>
      </w:r>
    </w:p>
    <w:p>
      <w:pPr>
        <w:spacing w:after="60"/>
        <w:ind w:left="567"/>
      </w:pPr>
      <w:r>
        <w:rPr>
          <w:b/>
          <w:color w:val="2D5F8A"/>
        </w:rPr>
        <w:t xml:space="preserve">1. </w:t>
      </w:r>
      <w:r>
        <w:rPr>
          <w:b/>
          <w:color w:val="333333"/>
          <w:sz w:val="22"/>
        </w:rPr>
        <w:t>Figma file</w:t>
      </w:r>
      <w:r>
        <w:rPr>
          <w:color w:val="333333"/>
          <w:sz w:val="22"/>
        </w:rPr>
        <w:t xml:space="preserve"> with all screens organised by feature module</w:t>
      </w:r>
    </w:p>
    <w:p>
      <w:pPr>
        <w:spacing w:after="60"/>
        <w:ind w:left="567"/>
      </w:pPr>
      <w:r>
        <w:rPr>
          <w:b/>
          <w:color w:val="2D5F8A"/>
        </w:rPr>
        <w:t xml:space="preserve">2. </w:t>
      </w:r>
      <w:r>
        <w:rPr>
          <w:b/>
          <w:color w:val="333333"/>
          <w:sz w:val="22"/>
        </w:rPr>
        <w:t>Component library</w:t>
      </w:r>
      <w:r>
        <w:rPr>
          <w:color w:val="333333"/>
          <w:sz w:val="22"/>
        </w:rPr>
        <w:t xml:space="preserve"> in Figma (buttons, cards, inputs, chips, avatars, badges)</w:t>
      </w:r>
    </w:p>
    <w:p>
      <w:pPr>
        <w:spacing w:after="60"/>
        <w:ind w:left="567"/>
      </w:pPr>
      <w:r>
        <w:rPr>
          <w:b/>
          <w:color w:val="2D5F8A"/>
        </w:rPr>
        <w:t xml:space="preserve">3. </w:t>
      </w:r>
      <w:r>
        <w:rPr>
          <w:b/>
          <w:color w:val="333333"/>
          <w:sz w:val="22"/>
        </w:rPr>
        <w:t>Interaction specs</w:t>
      </w:r>
      <w:r>
        <w:rPr>
          <w:color w:val="333333"/>
          <w:sz w:val="22"/>
        </w:rPr>
        <w:t xml:space="preserve"> for complex flows (video creation, auction bidding, search)</w:t>
      </w:r>
    </w:p>
    <w:p>
      <w:pPr>
        <w:spacing w:after="60"/>
        <w:ind w:left="567"/>
      </w:pPr>
      <w:r>
        <w:rPr>
          <w:b/>
          <w:color w:val="2D5F8A"/>
        </w:rPr>
        <w:t xml:space="preserve">4. </w:t>
      </w:r>
      <w:r>
        <w:rPr>
          <w:b/>
          <w:color w:val="333333"/>
          <w:sz w:val="22"/>
        </w:rPr>
        <w:t>Light + dark mode</w:t>
      </w:r>
      <w:r>
        <w:rPr>
          <w:color w:val="333333"/>
          <w:sz w:val="22"/>
        </w:rPr>
        <w:t xml:space="preserve"> for every screen</w:t>
      </w:r>
    </w:p>
    <w:p>
      <w:pPr>
        <w:spacing w:after="60"/>
        <w:ind w:left="567"/>
      </w:pPr>
      <w:r>
        <w:rPr>
          <w:b/>
          <w:color w:val="2D5F8A"/>
        </w:rPr>
        <w:t xml:space="preserve">5. </w:t>
      </w:r>
      <w:r>
        <w:rPr>
          <w:b/>
          <w:color w:val="333333"/>
          <w:sz w:val="22"/>
        </w:rPr>
        <w:t>Phone-only layouts</w:t>
      </w:r>
      <w:r>
        <w:rPr>
          <w:color w:val="333333"/>
          <w:sz w:val="22"/>
        </w:rPr>
        <w:t xml:space="preserve"> (defer tablet until later)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6: Budget Estimate for Design Work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Initial Commission (Feature Parity -- ~48 screens)</w:t>
      </w:r>
    </w:p>
    <w:p>
      <w:r>
        <w:rPr>
          <w:color w:val="333333"/>
          <w:sz w:val="22"/>
        </w:rPr>
        <w:t>Based on 12-18 designer days: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Rate Assumption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Low (12 days)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Mid (15 days)</w:t>
            </w:r>
          </w:p>
        </w:tc>
        <w:tc>
          <w:tcPr>
            <w:tcW w:type="dxa" w:w="2351"/>
            <w:shd w:fill="2D5F8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High (18 days)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Junior ($300/day)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$3,600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$4,500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$5,400</w:t>
            </w:r>
          </w:p>
        </w:tc>
      </w:tr>
      <w:tr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Mid-level ($500/day)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$6,000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$7,500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color w:val="333333"/>
                <w:sz w:val="20"/>
              </w:rPr>
              <w:t>$9,000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Senior ($700/day)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$8,400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$10,500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20"/>
              </w:rPr>
              <w:t>$12,600</w:t>
            </w:r>
          </w:p>
        </w:tc>
      </w:tr>
    </w:tbl>
    <w:p/>
    <w:p>
      <w:r>
        <w:rPr>
          <w:b/>
          <w:color w:val="333333"/>
          <w:sz w:val="22"/>
        </w:rPr>
        <w:t>Recommended budget to present to Neil: $6,000-$9,000</w:t>
      </w:r>
      <w:r>
        <w:rPr>
          <w:color w:val="333333"/>
          <w:sz w:val="22"/>
        </w:rPr>
        <w:t xml:space="preserve"> (mid-level designer, 12-18 days)</w:t>
      </w:r>
    </w:p>
    <w:p>
      <w:r>
        <w:rPr>
          <w:color w:val="333333"/>
          <w:sz w:val="22"/>
        </w:rPr>
        <w:t>This aligns with our previous estimate of $6,000-$8,000 in MOBILE_STRATEGY_ANALYSIS.md.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Future Commission (Dating + Yoyo + Sponsored Links -- ~16 screens)</w:t>
      </w:r>
    </w:p>
    <w:p>
      <w:r>
        <w:rPr>
          <w:color w:val="333333"/>
          <w:sz w:val="22"/>
        </w:rPr>
        <w:t xml:space="preserve">Based on 6-9 designer days, add </w:t>
      </w:r>
      <w:r>
        <w:rPr>
          <w:b/>
          <w:color w:val="333333"/>
          <w:sz w:val="22"/>
        </w:rPr>
        <w:t>$3,000-$4,500</w:t>
      </w:r>
      <w:r>
        <w:rPr>
          <w:color w:val="333333"/>
          <w:sz w:val="22"/>
        </w:rPr>
        <w:t xml:space="preserve"> at mid-rate when ready.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What Reduces Cost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Clear scope</w:t>
      </w:r>
      <w:r>
        <w:rPr>
          <w:color w:val="333333"/>
          <w:sz w:val="22"/>
        </w:rPr>
        <w:t xml:space="preserve"> -- the iOS app is fully built, so the designer isn't inventing features, just redesigning known screens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Reference app precedent</w:t>
      </w:r>
      <w:r>
        <w:rPr>
          <w:color w:val="333333"/>
          <w:sz w:val="22"/>
        </w:rPr>
        <w:t xml:space="preserve"> -- Video (TikTok), Shop (Facebook Marketplace), Social (Instagram) patterns are well-established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Auth screens</w:t>
      </w:r>
      <w:r>
        <w:rPr>
          <w:color w:val="333333"/>
          <w:sz w:val="22"/>
        </w:rPr>
        <w:t xml:space="preserve"> need review/polish only, not design from scratch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What Could Increase Cost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color w:val="333333"/>
          <w:sz w:val="22"/>
        </w:rPr>
        <w:t xml:space="preserve">Neil wanting </w:t>
      </w:r>
      <w:r>
        <w:rPr>
          <w:b/>
          <w:color w:val="333333"/>
          <w:sz w:val="22"/>
        </w:rPr>
        <w:t>significant revisions</w:t>
      </w:r>
      <w:r>
        <w:rPr>
          <w:color w:val="333333"/>
          <w:sz w:val="22"/>
        </w:rPr>
        <w:t xml:space="preserve"> (budget 1-2 revision rounds per phase)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Interaction prototypes</w:t>
      </w:r>
      <w:r>
        <w:rPr>
          <w:color w:val="333333"/>
          <w:sz w:val="22"/>
        </w:rPr>
        <w:t xml:space="preserve"> for video creation or bidding flows (animated Figma)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Custom illustrations</w:t>
      </w:r>
      <w:r>
        <w:rPr>
          <w:color w:val="333333"/>
          <w:sz w:val="22"/>
        </w:rPr>
        <w:t xml:space="preserve"> for empty states, onboarding, or branding</w:t>
      </w:r>
    </w:p>
    <w:p>
      <w:pPr>
        <w:spacing w:after="60"/>
        <w:ind w:left="567"/>
      </w:pPr>
      <w:r>
        <w:rPr>
          <w:color w:val="2D5F8A"/>
          <w:sz w:val="22"/>
        </w:rPr>
        <w:t xml:space="preserve">• </w:t>
      </w:r>
      <w:r>
        <w:rPr>
          <w:b/>
          <w:color w:val="333333"/>
          <w:sz w:val="22"/>
        </w:rPr>
        <w:t>Deviating from established patterns</w:t>
      </w:r>
      <w:r>
        <w:rPr>
          <w:color w:val="333333"/>
          <w:sz w:val="22"/>
        </w:rPr>
        <w:t xml:space="preserve"> -- if Neil wants novel UX rather than polished versions of TikTok/Marketplace/Instagram conventions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7: Pre-Design Checklist (Actions Before Commissioning)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For Us (Phil)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Record/screenshot every screen in the current iOS app for the designer's reference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Create an annotated screen map showing all flows and transitions in the iOS app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Write a brief for the designer covering this scope + Neil's preferences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Confirm with Neil: extended modules (Blog, VIP, Notice Board, etc.) are ALL deferred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Separately: continue our own design explorations (viewer) to gather user preferences -- this is our workstream, not the designer's</w:t>
      </w:r>
    </w:p>
    <w:p>
      <w:pPr>
        <w:shd w:fill="3A7CBD" w:val="clear"/>
        <w:spacing w:before="200" w:after="160"/>
      </w:pPr>
      <w:r>
        <w:rPr>
          <w:rFonts w:ascii="Calibri" w:hAnsi="Calibri"/>
          <w:b/>
          <w:color w:val="FFFFFF"/>
          <w:sz w:val="26"/>
        </w:rPr>
        <w:t xml:space="preserve">  For Neil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Confirm: Video + Shop + Social first, Dating + Yoyo later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Provide any brand assets (logo files, colour preferences, font preferences)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Confirm: phone-only for now, tablet deferred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Identify specific screens from reference apps (WhatsApp, Snap, Insta, FB) he wants to emulate</w:t>
      </w:r>
    </w:p>
    <w:p>
      <w:pPr>
        <w:spacing w:after="60"/>
        <w:ind w:left="567"/>
      </w:pPr>
      <w:r>
        <w:rPr>
          <w:sz w:val="24"/>
        </w:rPr>
        <w:t xml:space="preserve">☐ </w:t>
      </w:r>
      <w:r>
        <w:rPr>
          <w:color w:val="333333"/>
          <w:sz w:val="22"/>
        </w:rPr>
        <w:t>Approve design budget range ($6,000-$9,000 for initial commission)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5F8A" w:val="clear"/>
        <w:spacing w:before="280" w:after="160"/>
      </w:pPr>
      <w:r>
        <w:rPr>
          <w:rFonts w:ascii="Calibri" w:hAnsi="Calibri"/>
          <w:b/>
          <w:color w:val="FFFFFF"/>
          <w:sz w:val="32"/>
        </w:rPr>
        <w:t xml:space="preserve">  Part 8: Summary for Neil</w:t>
      </w:r>
    </w:p>
    <w:p>
      <w:r>
        <w:rPr>
          <w:b/>
          <w:color w:val="333333"/>
          <w:sz w:val="22"/>
        </w:rPr>
        <w:t>What we're doing:</w:t>
      </w:r>
      <w:r>
        <w:rPr>
          <w:color w:val="333333"/>
          <w:sz w:val="22"/>
        </w:rPr>
        <w:t xml:space="preserve"> Hiring a designer to create all the screens for the new Kuwboo app. The new app will replace everything your current app does (videos, marketplace, social) with a modern, polished design -- like the apps you admire (WhatsApp, Instagram, Snapchat).</w:t>
      </w:r>
    </w:p>
    <w:p>
      <w:r>
        <w:rPr>
          <w:b/>
          <w:color w:val="333333"/>
          <w:sz w:val="22"/>
        </w:rPr>
        <w:t>What you'll get:</w:t>
      </w:r>
      <w:r>
        <w:rPr>
          <w:color w:val="333333"/>
          <w:sz w:val="22"/>
        </w:rPr>
        <w:t xml:space="preserve"> ~48 professionally designed screens in Figma, covering every part of the app your users can reach today, plus a complete design system (colours, fonts, components) that ensures consistency.</w:t>
      </w:r>
    </w:p>
    <w:p>
      <w:r>
        <w:rPr>
          <w:b/>
          <w:color w:val="333333"/>
          <w:sz w:val="22"/>
        </w:rPr>
        <w:t>What it costs:</w:t>
      </w:r>
      <w:r>
        <w:rPr>
          <w:color w:val="333333"/>
          <w:sz w:val="22"/>
        </w:rPr>
        <w:t xml:space="preserve"> $6,000-$9,000 for the initial design work (~3 weeks of designer time).</w:t>
      </w:r>
    </w:p>
    <w:p>
      <w:r>
        <w:rPr>
          <w:b/>
          <w:color w:val="333333"/>
          <w:sz w:val="22"/>
        </w:rPr>
        <w:t>What comes later:</w:t>
      </w:r>
      <w:r>
        <w:rPr>
          <w:color w:val="333333"/>
          <w:sz w:val="22"/>
        </w:rPr>
        <w:t xml:space="preserve"> Once the initial app is built, we commission a second round of designs for Dating, Yoyo (nearby discovery), and Sponsored Links -- estimated at an additional $3,000-$4,500.</w:t>
      </w:r>
    </w:p>
    <w:p>
      <w:r>
        <w:rPr>
          <w:b/>
          <w:color w:val="333333"/>
          <w:sz w:val="22"/>
        </w:rPr>
        <w:t>Total design investment across both phases:</w:t>
      </w:r>
      <w:r>
        <w:rPr>
          <w:color w:val="333333"/>
          <w:sz w:val="22"/>
        </w:rPr>
        <w:t xml:space="preserve"> $9,000-$13,500.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