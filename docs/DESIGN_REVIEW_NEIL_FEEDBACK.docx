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B2A4A" w:val="clear"/>
        <w:spacing w:before="360" w:after="160"/>
      </w:pPr>
      <w:r>
        <w:rPr>
          <w:rFonts w:ascii="Calibri" w:hAnsi="Calibri"/>
          <w:b/>
          <w:color w:val="FFFFFF"/>
          <w:sz w:val="44"/>
        </w:rPr>
        <w:t xml:space="preserve">  Design Review — Neil Douglas Feedback</w:t>
      </w:r>
    </w:p>
    <w:p>
      <w:r>
        <w:rPr>
          <w:b/>
          <w:color w:val="333333"/>
          <w:sz w:val="22"/>
        </w:rPr>
        <w:t>Date:</w:t>
      </w:r>
      <w:r>
        <w:rPr>
          <w:color w:val="333333"/>
          <w:sz w:val="22"/>
        </w:rPr>
        <w:t xml:space="preserve"> 16 February 2026</w:t>
      </w:r>
    </w:p>
    <w:p>
      <w:r>
        <w:rPr>
          <w:b/>
          <w:color w:val="333333"/>
          <w:sz w:val="22"/>
        </w:rPr>
        <w:t>Context:</w:t>
      </w:r>
      <w:r>
        <w:rPr>
          <w:color w:val="333333"/>
          <w:sz w:val="22"/>
        </w:rPr>
        <w:t xml:space="preserve"> Wireframe and mockup walkthrough during video call</w:t>
      </w:r>
    </w:p>
    <w:p>
      <w:r>
        <w:rPr>
          <w:b/>
          <w:color w:val="333333"/>
          <w:sz w:val="22"/>
        </w:rPr>
        <w:t>Duration:</w:t>
      </w:r>
      <w:r>
        <w:rPr>
          <w:color w:val="333333"/>
          <w:sz w:val="22"/>
        </w:rPr>
        <w:t xml:space="preserve"> Design discussion was approximately 60-90 minutes of the 2.5-hour call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1. Style Preferences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Loves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Style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Target 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333333"/>
                <w:sz w:val="20"/>
              </w:rPr>
              <w:t>"Street"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Clean, urban, structured boxes and tabs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22-32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"Organic"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Calm, modern, warmth, "settles into you"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25-40</w:t>
            </w:r>
          </w:p>
        </w:tc>
      </w:tr>
    </w:tbl>
    <w:p/>
    <w:p>
      <w:r>
        <w:rPr>
          <w:b/>
          <w:color w:val="333333"/>
          <w:sz w:val="22"/>
        </w:rPr>
        <w:t>Desired combination:</w:t>
      </w:r>
      <w:r>
        <w:rPr>
          <w:color w:val="333333"/>
          <w:sz w:val="22"/>
        </w:rPr>
        <w:t xml:space="preserve"> Street's clean structure (boxes, tabs, clear hierarchy) merged with Organic's modern warmth and calm feel.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Hates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Style</w:t>
            </w:r>
          </w:p>
        </w:tc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20"/>
              </w:rPr>
              <w:t>Retro Digital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Too dated, feels old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Anti-Establishment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Too aggressive, off-putting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Anything "childish"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Cartoon-like elements feel cheap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Heavy/cluttered UI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Large text, oversized badges, overlapping elements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Design Direction Summary</w:t>
      </w:r>
    </w:p>
    <w:p>
      <w:r>
        <w:rPr>
          <w:color w:val="333333"/>
          <w:sz w:val="22"/>
        </w:rPr>
        <w:t>The app should feel like a premium, modern product that a 25-35 year old would be comfortable using daily. Not trying too hard, not too minimal. Clean but warm.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2. Dating Card Feedback</w:t>
      </w:r>
    </w:p>
    <w:p>
      <w:pPr>
        <w:ind w:left="567"/>
        <w:shd w:fill="FFF3CD" w:val="clear"/>
      </w:pPr>
      <w:r>
        <w:rPr>
          <w:i/>
          <w:color w:val="665000"/>
          <w:sz w:val="20"/>
        </w:rPr>
        <w:t>Note: Dating module is deferred from MVP scope, but these principles apply to all profile/card views across modules.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What to Fix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Issue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Neil Wants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Verified badge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Too large, covers face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Small, red, positioned at bottom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Match % badge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Too prominent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Small, subtle, still visible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Distance indicator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Competing with photo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Small text, doesn't dominate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Photo indicators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Dots/bars at top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Move to bottom of card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UI elements over photos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Covering faces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Layered transparent buttons on top of full-screen photo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Interaction Pattern</w:t>
      </w:r>
    </w:p>
    <w:p>
      <w:pPr>
        <w:spacing w:after="60"/>
        <w:ind w:left="567"/>
      </w:pPr>
      <w:r>
        <w:rPr>
          <w:b/>
          <w:color w:val="2D5F8A"/>
        </w:rPr>
        <w:t xml:space="preserve">1. </w:t>
      </w:r>
      <w:r>
        <w:rPr>
          <w:b/>
          <w:color w:val="333333"/>
          <w:sz w:val="22"/>
        </w:rPr>
        <w:t>Default view:</w:t>
      </w:r>
      <w:r>
        <w:rPr>
          <w:color w:val="333333"/>
          <w:sz w:val="22"/>
        </w:rPr>
        <w:t xml:space="preserve"> Full-screen photo with minimal transparent overlay</w:t>
      </w:r>
    </w:p>
    <w:p>
      <w:pPr>
        <w:spacing w:after="60"/>
        <w:ind w:left="567"/>
      </w:pPr>
      <w:r>
        <w:rPr>
          <w:b/>
          <w:color w:val="2D5F8A"/>
        </w:rPr>
        <w:t xml:space="preserve">2. </w:t>
      </w:r>
      <w:r>
        <w:rPr>
          <w:b/>
          <w:color w:val="333333"/>
          <w:sz w:val="22"/>
        </w:rPr>
        <w:t>Tap photo:</w:t>
      </w:r>
      <w:r>
        <w:rPr>
          <w:color w:val="333333"/>
          <w:sz w:val="22"/>
        </w:rPr>
        <w:t xml:space="preserve"> Enlarges to full view</w:t>
      </w:r>
    </w:p>
    <w:p>
      <w:pPr>
        <w:spacing w:after="60"/>
        <w:ind w:left="567"/>
      </w:pPr>
      <w:r>
        <w:rPr>
          <w:b/>
          <w:color w:val="2D5F8A"/>
        </w:rPr>
        <w:t xml:space="preserve">3. </w:t>
      </w:r>
      <w:r>
        <w:rPr>
          <w:b/>
          <w:color w:val="333333"/>
          <w:sz w:val="22"/>
        </w:rPr>
        <w:t>Swipe left/right:</w:t>
      </w:r>
      <w:r>
        <w:rPr>
          <w:color w:val="333333"/>
          <w:sz w:val="22"/>
        </w:rPr>
        <w:t xml:space="preserve"> Navigate between user's photos (with flip/rotation transition, not just slide)</w:t>
      </w:r>
    </w:p>
    <w:p>
      <w:pPr>
        <w:spacing w:after="60"/>
        <w:ind w:left="567"/>
      </w:pPr>
      <w:r>
        <w:rPr>
          <w:b/>
          <w:color w:val="2D5F8A"/>
        </w:rPr>
        <w:t xml:space="preserve">4. </w:t>
      </w:r>
      <w:r>
        <w:rPr>
          <w:b/>
          <w:color w:val="333333"/>
          <w:sz w:val="22"/>
        </w:rPr>
        <w:t>Swipe up:</w:t>
      </w:r>
      <w:r>
        <w:rPr>
          <w:color w:val="333333"/>
          <w:sz w:val="22"/>
        </w:rPr>
        <w:t xml:space="preserve"> Return to card/profile view</w:t>
      </w:r>
    </w:p>
    <w:p>
      <w:pPr>
        <w:spacing w:after="60"/>
        <w:ind w:left="567"/>
      </w:pPr>
      <w:r>
        <w:rPr>
          <w:b/>
          <w:color w:val="2D5F8A"/>
        </w:rPr>
        <w:t xml:space="preserve">5. </w:t>
      </w:r>
      <w:r>
        <w:rPr>
          <w:b/>
          <w:color w:val="333333"/>
          <w:sz w:val="22"/>
        </w:rPr>
        <w:t>Bounce-back animation</w:t>
      </w:r>
      <w:r>
        <w:rPr>
          <w:color w:val="333333"/>
          <w:sz w:val="22"/>
        </w:rPr>
        <w:t xml:space="preserve"> when dismissing or returning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Badges &amp; Indicators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Verified badge: Small, red, bottom of card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Match percentage: Small, subtle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Distance: Small text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Photo position indicators (bars): Bottom of photo, not top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All badges shrunk significantly from current wireframe sizes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3. Navigation Feedback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Bottom Navigation Bar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Preference</w:t>
            </w:r>
          </w:p>
        </w:tc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Center FAB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Action button that changes function per module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Icon-only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No text labels — "heavy on the eye"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Clean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Minimal, not cluttered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Module-specific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Nav items change based on active module</w:t>
            </w:r>
          </w:p>
        </w:tc>
      </w:tr>
    </w:tbl>
    <w:p/>
    <w:p>
      <w:r>
        <w:rPr>
          <w:b/>
          <w:color w:val="333333"/>
          <w:sz w:val="22"/>
        </w:rPr>
        <w:t>Neil's reasoning:</w:t>
      </w:r>
      <w:r>
        <w:rPr>
          <w:color w:val="333333"/>
          <w:sz w:val="22"/>
        </w:rPr>
        <w:t xml:space="preserve"> Labels add visual noise. Icons should be intuitive enough that users learn them quickly. Text labels make the nav bar feel "heavy."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Top Bar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Top-left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YoYo icon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Consistent across all modules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Top-right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Profile icon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Symmetrical sizing with YoYo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Top-right area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Message badge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Count shown on profile icon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Larger screens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Separate message icon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Additional message access point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Module Switching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Not in bottom nav (bottom nav is intra-module)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Separate mechanism needed (to be designed in M1)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Could be: home screen, hamburger menu, swipe between modules, or module drawer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4. YoYo (Nearby) Feedback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Preference</w:t>
            </w:r>
          </w:p>
        </w:tc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20"/>
              </w:rPr>
              <w:t>List view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Vertical list with profile photos, names, distances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NOT grid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"Looks like back of a T-shirt in a pound shop"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Organic style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Clean cards with space, not cramped tiles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Distance prominent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Show how far away each person is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Functionality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Coarse location notifications (Neil accepts battery trade-off)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Push notifications even when app is closed (background location)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Ambient, always-on feel — YoYo should feel like it's always working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Notification when someone interesting is nearby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Design Notes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Individual profile cards in a scrollable list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Photo, name, brief info, and distance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Clean spacing between cards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Tap to view full profile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No grid/tile mosaic layouts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5. Interaction &amp; Animation Requirements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Photo Transitions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Interaction</w:t>
            </w:r>
          </w:p>
        </w:tc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Animation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Swipe between photos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333333"/>
                <w:sz w:val="20"/>
              </w:rPr>
              <w:t>Flip/rotation</w:t>
            </w:r>
            <w:r>
              <w:rPr>
                <w:color w:val="333333"/>
                <w:sz w:val="20"/>
              </w:rPr>
              <w:t xml:space="preserve"> transition (not just slide)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Dismiss/return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Bounce-back</w:t>
            </w:r>
            <w:r>
              <w:rPr>
                <w:color w:val="333333"/>
                <w:sz w:val="20"/>
              </w:rPr>
              <w:t xml:space="preserve"> elastic animation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Card transitions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Smooth, physics-based movement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Button presses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Subtle feedback (scale, haptic)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General Animation Principles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"The small things make it magical" — micro-interactions are a priority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Transparent/semi-transparent buttons layered over images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Consistent interaction patterns across all modules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Animations should feel natural and physics-based, not mechanical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Nothing should feel jarring or abrupt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Specific Requests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Photo swipe with 3D flip or rotation effect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Elastic bounce when reaching end of content or dismissing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Buttons that feel responsive (press states, micro-animations)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Loading states that feel alive (not just a spinner)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Transitions between screens should feel connected, not like page loads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6. Design Principles (Neil's Own Words)</w:t>
      </w:r>
    </w:p>
    <w:p>
      <w:r>
        <w:rPr>
          <w:color w:val="333333"/>
          <w:sz w:val="22"/>
        </w:rPr>
        <w:t>These quotes capture the emotional target for the entire app:</w:t>
      </w:r>
    </w:p>
    <w:p>
      <w:pPr>
        <w:ind w:left="567"/>
        <w:shd w:fill="FFF3CD" w:val="clear"/>
      </w:pPr>
      <w:r>
        <w:rPr>
          <w:b/>
          <w:i/>
          <w:color w:val="665000"/>
          <w:sz w:val="20"/>
        </w:rPr>
        <w:t>"Modern, intelligent, not invasive"</w:t>
      </w:r>
      <w:r>
        <w:rPr>
          <w:color w:val="665000"/>
          <w:sz w:val="20"/>
        </w:rPr>
        <w:t xml:space="preserve"> — The app should feel smart without being pushy or cluttered</w:t>
      </w:r>
    </w:p>
    <w:p>
      <w:pPr>
        <w:ind w:left="567"/>
        <w:shd w:fill="FFF3CD" w:val="clear"/>
      </w:pPr>
      <w:r>
        <w:rPr>
          <w:b/>
          <w:i/>
          <w:color w:val="665000"/>
          <w:sz w:val="20"/>
        </w:rPr>
        <w:t>"Child-proof simplicity"</w:t>
      </w:r>
      <w:r>
        <w:rPr>
          <w:color w:val="665000"/>
          <w:sz w:val="20"/>
        </w:rPr>
        <w:t xml:space="preserve"> — Anyone should be able to use it without thinking</w:t>
      </w:r>
    </w:p>
    <w:p>
      <w:pPr>
        <w:ind w:left="567"/>
        <w:shd w:fill="FFF3CD" w:val="clear"/>
      </w:pPr>
      <w:r>
        <w:rPr>
          <w:b/>
          <w:i/>
          <w:color w:val="665000"/>
          <w:sz w:val="20"/>
        </w:rPr>
        <w:t>"Makes you want to press a button"</w:t>
      </w:r>
      <w:r>
        <w:rPr>
          <w:color w:val="665000"/>
          <w:sz w:val="20"/>
        </w:rPr>
        <w:t xml:space="preserve"> — UI elements should be inviting, not intimidating</w:t>
      </w:r>
    </w:p>
    <w:p>
      <w:pPr>
        <w:ind w:left="567"/>
        <w:shd w:fill="FFF3CD" w:val="clear"/>
      </w:pPr>
      <w:r>
        <w:rPr>
          <w:b/>
          <w:i/>
          <w:color w:val="665000"/>
          <w:sz w:val="20"/>
        </w:rPr>
        <w:t>"Pleasant on the eye, not scary"</w:t>
      </w:r>
      <w:r>
        <w:rPr>
          <w:color w:val="665000"/>
          <w:sz w:val="20"/>
        </w:rPr>
        <w:t xml:space="preserve"> — Calm, approachable, never overwhelming</w:t>
      </w:r>
    </w:p>
    <w:p>
      <w:pPr>
        <w:ind w:left="567"/>
        <w:shd w:fill="FFF3CD" w:val="clear"/>
      </w:pPr>
      <w:r>
        <w:rPr>
          <w:b/>
          <w:i/>
          <w:color w:val="665000"/>
          <w:sz w:val="20"/>
        </w:rPr>
        <w:t>"Comfortable — I'm not going to struggle with this"</w:t>
      </w:r>
      <w:r>
        <w:rPr>
          <w:color w:val="665000"/>
          <w:sz w:val="20"/>
        </w:rPr>
        <w:t xml:space="preserve"> — Zero learning curve feeling</w:t>
      </w:r>
    </w:p>
    <w:p>
      <w:pPr>
        <w:ind w:left="567"/>
        <w:shd w:fill="FFF3CD" w:val="clear"/>
      </w:pPr>
      <w:r>
        <w:rPr>
          <w:b/>
          <w:i/>
          <w:color w:val="665000"/>
          <w:sz w:val="20"/>
        </w:rPr>
        <w:t>"Fun to use and play"</w:t>
      </w:r>
      <w:r>
        <w:rPr>
          <w:color w:val="665000"/>
          <w:sz w:val="20"/>
        </w:rPr>
        <w:t xml:space="preserve"> — Interactions should feel enjoyable, not transactional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7. Summary: Design Do's and Don'ts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Do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Full-screen imagery with layered transparent UI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Small, subtle badges and indicators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Icon-only navigation where possible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List layouts for people/content discovery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Micro-interactions and physics-based animations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Clean spacing and breathing room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Modern, warm aesthetic (Street + Organic blend)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Consistent patterns across all modules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Don't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Cover faces with UI elements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Use large text labels in navigation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Use grid/tile mosaic layouts for people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Use oversized badges or boxes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Make anything feel aggressive, loud, or childish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Use retro or dated visual styles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Rely on text when icons can communicate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Use flat/mechanical transitions (always add physics)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8. Impact on Figma Design Phase</w:t>
      </w:r>
    </w:p>
    <w:p>
      <w:r>
        <w:rPr>
          <w:color w:val="333333"/>
          <w:sz w:val="22"/>
        </w:rPr>
        <w:t>These preferences should directly inform Milestone 1 (Design &amp; Architecture):</w:t>
      </w:r>
    </w:p>
    <w:p>
      <w:pPr>
        <w:spacing w:after="60"/>
        <w:ind w:left="567"/>
      </w:pPr>
      <w:r>
        <w:rPr>
          <w:b/>
          <w:color w:val="2D5F8A"/>
        </w:rPr>
        <w:t xml:space="preserve">1. </w:t>
      </w:r>
      <w:r>
        <w:rPr>
          <w:b/>
          <w:color w:val="333333"/>
          <w:sz w:val="22"/>
        </w:rPr>
        <w:t>Component library:</w:t>
      </w:r>
      <w:r>
        <w:rPr>
          <w:color w:val="333333"/>
          <w:sz w:val="22"/>
        </w:rPr>
        <w:t xml:space="preserve"> Build small, subtle badge variants from the start</w:t>
      </w:r>
    </w:p>
    <w:p>
      <w:pPr>
        <w:spacing w:after="60"/>
        <w:ind w:left="567"/>
      </w:pPr>
      <w:r>
        <w:rPr>
          <w:b/>
          <w:color w:val="2D5F8A"/>
        </w:rPr>
        <w:t xml:space="preserve">2. </w:t>
      </w:r>
      <w:r>
        <w:rPr>
          <w:b/>
          <w:color w:val="333333"/>
          <w:sz w:val="22"/>
        </w:rPr>
        <w:t>Navigation system:</w:t>
      </w:r>
      <w:r>
        <w:rPr>
          <w:color w:val="333333"/>
          <w:sz w:val="22"/>
        </w:rPr>
        <w:t xml:space="preserve"> Prototype the center FAB with module-specific actions</w:t>
      </w:r>
    </w:p>
    <w:p>
      <w:pPr>
        <w:spacing w:after="60"/>
        <w:ind w:left="567"/>
      </w:pPr>
      <w:r>
        <w:rPr>
          <w:b/>
          <w:color w:val="2D5F8A"/>
        </w:rPr>
        <w:t xml:space="preserve">3. </w:t>
      </w:r>
      <w:r>
        <w:rPr>
          <w:b/>
          <w:color w:val="333333"/>
          <w:sz w:val="22"/>
        </w:rPr>
        <w:t>Photo viewer:</w:t>
      </w:r>
      <w:r>
        <w:rPr>
          <w:color w:val="333333"/>
          <w:sz w:val="22"/>
        </w:rPr>
        <w:t xml:space="preserve"> Prototype the swipe-to-flip interaction early — this is a signature element</w:t>
      </w:r>
    </w:p>
    <w:p>
      <w:pPr>
        <w:spacing w:after="60"/>
        <w:ind w:left="567"/>
      </w:pPr>
      <w:r>
        <w:rPr>
          <w:b/>
          <w:color w:val="2D5F8A"/>
        </w:rPr>
        <w:t xml:space="preserve">4. </w:t>
      </w:r>
      <w:r>
        <w:rPr>
          <w:b/>
          <w:color w:val="333333"/>
          <w:sz w:val="22"/>
        </w:rPr>
        <w:t>YoYo list:</w:t>
      </w:r>
      <w:r>
        <w:rPr>
          <w:color w:val="333333"/>
          <w:sz w:val="22"/>
        </w:rPr>
        <w:t xml:space="preserve"> Design the organic list layout as a reusable pattern</w:t>
      </w:r>
    </w:p>
    <w:p>
      <w:pPr>
        <w:spacing w:after="60"/>
        <w:ind w:left="567"/>
      </w:pPr>
      <w:r>
        <w:rPr>
          <w:b/>
          <w:color w:val="2D5F8A"/>
        </w:rPr>
        <w:t xml:space="preserve">5. </w:t>
      </w:r>
      <w:r>
        <w:rPr>
          <w:b/>
          <w:color w:val="333333"/>
          <w:sz w:val="22"/>
        </w:rPr>
        <w:t>Color palette:</w:t>
      </w:r>
      <w:r>
        <w:rPr>
          <w:color w:val="333333"/>
          <w:sz w:val="22"/>
        </w:rPr>
        <w:t xml:space="preserve"> Warm, modern tones — avoid cold/sterile or overly bright colors</w:t>
      </w:r>
    </w:p>
    <w:p>
      <w:pPr>
        <w:spacing w:after="60"/>
        <w:ind w:left="567"/>
      </w:pPr>
      <w:r>
        <w:rPr>
          <w:b/>
          <w:color w:val="2D5F8A"/>
        </w:rPr>
        <w:t xml:space="preserve">6. </w:t>
      </w:r>
      <w:r>
        <w:rPr>
          <w:b/>
          <w:color w:val="333333"/>
          <w:sz w:val="22"/>
        </w:rPr>
        <w:t>Typography:</w:t>
      </w:r>
      <w:r>
        <w:rPr>
          <w:color w:val="333333"/>
          <w:sz w:val="22"/>
        </w:rPr>
        <w:t xml:space="preserve"> Clean, readable, not oversized — hierarchy through weight, not size</w:t>
      </w:r>
    </w:p>
    <w:p>
      <w:pPr>
        <w:spacing w:after="60"/>
        <w:ind w:left="567"/>
      </w:pPr>
      <w:r>
        <w:rPr>
          <w:b/>
          <w:color w:val="2D5F8A"/>
        </w:rPr>
        <w:t xml:space="preserve">7. </w:t>
      </w:r>
      <w:r>
        <w:rPr>
          <w:b/>
          <w:color w:val="333333"/>
          <w:sz w:val="22"/>
        </w:rPr>
        <w:t>Spacing:</w:t>
      </w:r>
      <w:r>
        <w:rPr>
          <w:color w:val="333333"/>
          <w:sz w:val="22"/>
        </w:rPr>
        <w:t xml:space="preserve"> Generous — cards and elements need room to breathe</w:t>
      </w:r>
    </w:p>
    <w:p>
      <w:pPr>
        <w:spacing w:after="60"/>
        <w:ind w:left="567"/>
      </w:pPr>
      <w:r>
        <w:rPr>
          <w:b/>
          <w:color w:val="2D5F8A"/>
        </w:rPr>
        <w:t xml:space="preserve">8. </w:t>
      </w:r>
      <w:r>
        <w:rPr>
          <w:b/>
          <w:color w:val="333333"/>
          <w:sz w:val="22"/>
        </w:rPr>
        <w:t>Animation spec:</w:t>
      </w:r>
      <w:r>
        <w:rPr>
          <w:color w:val="333333"/>
          <w:sz w:val="22"/>
        </w:rPr>
        <w:t xml:space="preserve"> Document micro-interactions as part of the design system, not an afterthought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